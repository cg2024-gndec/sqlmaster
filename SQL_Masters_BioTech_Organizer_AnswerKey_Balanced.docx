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right"/>
      </w:pPr>
      <w:r>
        <w:rPr>
          <w:rFonts w:ascii="Calibri" w:hAnsi="Calibri"/>
          <w:b/>
          <w:color w:val="0F766E"/>
          <w:sz w:val="18"/>
        </w:rPr>
        <w:t>PAGE 1  |  ORGANIZER MASTER KEY &amp; SOLUTIONS (BALANCED EDITION)</w:t>
      </w:r>
    </w:p>
    <w:p>
      <w:pPr>
        <w:spacing w:before="80" w:after="80"/>
        <w:jc w:val="center"/>
      </w:pPr>
      <w:r>
        <w:rPr>
          <w:rFonts w:ascii="Calibri" w:hAnsi="Calibri"/>
          <w:b/>
          <w:color w:val="122A42"/>
          <w:sz w:val="44"/>
        </w:rPr>
        <w:t>SQL Masters: Organizer Answer Key</w:t>
      </w:r>
    </w:p>
    <w:p>
      <w:pPr>
        <w:spacing w:after="280"/>
        <w:jc w:val="center"/>
      </w:pPr>
      <w:r>
        <w:rPr>
          <w:rFonts w:ascii="Calibri" w:hAnsi="Calibri"/>
          <w:b/>
          <w:color w:val="0F766E"/>
          <w:sz w:val="30"/>
        </w:rPr>
        <w:t>Project Aegis &amp; The Bio-Core Breach (Balanced Difficulty + 40-Row Dataset)</w:t>
      </w:r>
    </w:p>
    <w:p>
      <w:pPr>
        <w:spacing w:after="200" w:line="300" w:lineRule="auto"/>
        <w:jc w:val="left"/>
      </w:pPr>
      <w:r>
        <w:rPr>
          <w:rFonts w:ascii="Calibri" w:hAnsi="Calibri"/>
          <w:i w:val="0"/>
          <w:color w:val="1E293B"/>
          <w:sz w:val="23"/>
        </w:rPr>
        <w:t xml:space="preserve">•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Level 1 Clue (Output of Q1.3) </w:t>
      </w:r>
      <w:r>
        <w:rPr>
          <w:rFonts w:ascii="Calibri" w:hAnsi="Calibri"/>
          <w:i w:val="0"/>
          <w:color w:val="1E293B"/>
          <w:sz w:val="23"/>
        </w:rPr>
        <w:t xml:space="preserve">: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lab_division = 'Neuro_Wing' </w:t>
      </w:r>
      <w:r>
        <w:rPr>
          <w:rFonts w:ascii="Calibri" w:hAnsi="Calibri"/>
          <w:i w:val="0"/>
          <w:color w:val="1E293B"/>
          <w:sz w:val="23"/>
        </w:rPr>
        <w:t xml:space="preserve"> (8 suspects survive out of 40: IDs 3, 6, 7, 9, 11, 18, 24, 33)</w:t>
      </w:r>
    </w:p>
    <w:p>
      <w:pPr>
        <w:spacing w:after="200" w:line="300" w:lineRule="auto"/>
        <w:jc w:val="left"/>
      </w:pPr>
      <w:r>
        <w:rPr>
          <w:rFonts w:ascii="Calibri" w:hAnsi="Calibri"/>
          <w:i w:val="0"/>
          <w:color w:val="1E293B"/>
          <w:sz w:val="23"/>
        </w:rPr>
        <w:t xml:space="preserve">•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Level 2 Clue (Output of Q2.3) </w:t>
      </w:r>
      <w:r>
        <w:rPr>
          <w:rFonts w:ascii="Calibri" w:hAnsi="Calibri"/>
          <w:i w:val="0"/>
          <w:color w:val="1E293B"/>
          <w:sz w:val="23"/>
        </w:rPr>
        <w:t xml:space="preserve">: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clearance_code = 'HELIX_07' </w:t>
      </w:r>
      <w:r>
        <w:rPr>
          <w:rFonts w:ascii="Calibri" w:hAnsi="Calibri"/>
          <w:i w:val="0"/>
          <w:color w:val="1E293B"/>
          <w:sz w:val="23"/>
        </w:rPr>
        <w:t xml:space="preserve"> (3 suspects survive out of 40: ID 7 Dr. Kabir, ID 9 Dr. Zafar, ID 11 Dr. Farhan)</w:t>
      </w:r>
    </w:p>
    <w:p>
      <w:pPr>
        <w:spacing w:after="200" w:line="300" w:lineRule="auto"/>
        <w:jc w:val="left"/>
      </w:pPr>
      <w:r>
        <w:rPr>
          <w:rFonts w:ascii="Calibri" w:hAnsi="Calibri"/>
          <w:i w:val="0"/>
          <w:color w:val="1E293B"/>
          <w:sz w:val="23"/>
        </w:rPr>
        <w:t xml:space="preserve">•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Level 3 Final Winner (Output of Q3.3) </w:t>
      </w:r>
      <w:r>
        <w:rPr>
          <w:rFonts w:ascii="Calibri" w:hAnsi="Calibri"/>
          <w:i w:val="0"/>
          <w:color w:val="1E293B"/>
          <w:sz w:val="23"/>
        </w:rPr>
        <w:t xml:space="preserve">: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researcher_id = 7 </w:t>
      </w:r>
      <w:r>
        <w:rPr>
          <w:rFonts w:ascii="Calibri" w:hAnsi="Calibri"/>
          <w:i w:val="0"/>
          <w:color w:val="1E293B"/>
          <w:sz w:val="23"/>
        </w:rPr>
        <w:t xml:space="preserve">,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name = 'Dr. Kabir' </w:t>
      </w:r>
      <w:r>
        <w:rPr>
          <w:rFonts w:ascii="Calibri" w:hAnsi="Calibri"/>
          <w:i w:val="0"/>
          <w:color w:val="1E293B"/>
          <w:sz w:val="23"/>
        </w:rPr>
        <w:t xml:space="preserve"> (Transfer of 850 TB on Unit 205 exceeds its 390 TB max_capacity)</w:t>
      </w:r>
    </w:p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Level 1 Solutions (level1_db — 40 rows)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 level1_db;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1.1: Delete commercial medical thefts (22 rows deleted)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sample_type IN ('vaccine', 'insulin', 'antibiotics');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1.2: Delete Day shift researchers (10 rows deleted)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shift = 'Day';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1.3: View remaining 8 suspects to get Clue #1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researchers;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CLUE #1 FOR LEVEL 2: lab_division = 'Neuro_Wing'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Level 2 Solutions (level2_db — 40 researchers, 20 nodes, 120 scrambled logs)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 level2_db;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2.1: Keep only suspects from 'Neuro_Wing' (30 rows deleted, 10 remain)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lab_division != 'Neuro_Wing';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2.2: Identify suspects who accessed nodes in more than 1 city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a.researcher_id, COUNT(DISTINCT s.city) AS cities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access_logs 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JOIN server_nodes s ON a.node_id = s.node_id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GROUP BY a.researcher_id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HAVING COUNT(DISTINCT s.city) &gt; 1;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Returns 7 researcher_ids: 3, 6, 13, 18, 23, 24, 33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2.3: Delete multi-city suspects and reveal Clue #2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WHERE researcher_id IN (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SELECT a.researcher_id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FROM access_logs 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JOIN server_nodes s ON a.node_id = s.node_id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GROUP BY a.researcher_id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HAVING COUNT(DISTINCT s.city) &gt;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researchers;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CLUE #2 FOR LEVEL 3: clearance_code = 'HELIX_07' (3 rows survive: IDs 7, 9, 11)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Level 3 Solutions (level3_db — 40 researchers, 16 units, 87 scrambled transfers)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 level3_db;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3.1: Keep only suspects with clearance_code = 'HELIX_07' (33 rows deleted, 7 remain)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clearance_code != 'HELIX_07';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3.2: Find researcher whose single-unit transfer_size &gt; max_capacity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dt.researcher_id, dt.transfer_size, su.max_capacity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data_transfers dt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JOIN storage_units su ON dt.unit_id = su.unit_id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WHERE dt.transfer_size &gt; su.max_capacity;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Returns researcher_id: 7 (850 TB transferred &gt; 390 TB max_capacity on Unit 205)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3.3: Delete everyone except that researcher and reveal final name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WHERE researcher_id NOT IN (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SELECT dt.researcher_id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FROM data_transfers dt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JOIN storage_units su ON dt.unit_id = su.unit_id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WHERE dt.transfer_size &gt; su.max_capacity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researchers;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FINAL WINNER OUTPUT: researcher_id = 7, name = 'Dr. Kabir'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Calibri" w:hAnsi="Calibri"/>
          <w:b/>
          <w:color w:val="0F766E"/>
          <w:sz w:val="18"/>
        </w:rPr>
        <w:t>PAGE 2  |  INSTANT JUDGE VERIFICATION QUERY</w:t>
      </w:r>
    </w:p>
    <w:p>
      <w:pPr>
        <w:spacing w:before="80" w:after="80"/>
        <w:jc w:val="center"/>
      </w:pPr>
      <w:r>
        <w:rPr>
          <w:rFonts w:ascii="Calibri" w:hAnsi="Calibri"/>
          <w:b/>
          <w:color w:val="122A42"/>
          <w:sz w:val="44"/>
        </w:rPr>
        <w:t>Instant Judge Verification Query</w:t>
      </w:r>
    </w:p>
    <w:p>
      <w:pPr>
        <w:spacing w:after="280"/>
        <w:jc w:val="center"/>
      </w:pPr>
      <w:r>
        <w:rPr>
          <w:rFonts w:ascii="Calibri" w:hAnsi="Calibri"/>
          <w:b/>
          <w:color w:val="0F766E"/>
          <w:sz w:val="30"/>
        </w:rPr>
        <w:t>Run on Team PC to Verify All 3 Levels at Once</w:t>
      </w:r>
    </w:p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Judge Verification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Instant 1-Click Judge Check across all 3 databases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(SELECT IF(COUNT(*) = 8 AND COUNT(DISTINCT lab_division) = 1 AND MAX(lab_division) = 'Neuro_Wing', 'PASS (8 rows)', 'FAIL') FROM level1_db.researchers) AS Level_1_Status,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(SELECT IF(COUNT(*) = 3 AND COUNT(DISTINCT clearance_code) = 1 AND MAX(clearance_code) = 'HELIX_07', 'PASS (3 rows)', 'FAIL') FROM level2_db.researchers) AS Level_2_Status,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(SELECT IF(COUNT(*) = 1 AND MAX(name) = 'Dr. Kabir', 'WINNER! (Dr. Kabir)', 'INCOMPLETE') FROM level3_db.researchers) AS Level_3_Final_Verdict;</w:t>
            </w:r>
          </w:p>
        </w:tc>
      </w:tr>
    </w:tbl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