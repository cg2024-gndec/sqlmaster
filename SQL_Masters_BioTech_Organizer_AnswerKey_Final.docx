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right"/>
      </w:pPr>
      <w:r>
        <w:rPr>
          <w:rFonts w:ascii="Calibri" w:hAnsi="Calibri"/>
          <w:b/>
          <w:color w:val="0F766E"/>
          <w:sz w:val="18"/>
        </w:rPr>
        <w:t>PAGE 1  |  ORGANIZER MASTER KEY &amp; SOLUTIONS</w:t>
      </w:r>
    </w:p>
    <w:p>
      <w:pPr>
        <w:spacing w:before="80" w:after="80"/>
        <w:jc w:val="center"/>
      </w:pPr>
      <w:r>
        <w:rPr>
          <w:rFonts w:ascii="Calibri" w:hAnsi="Calibri"/>
          <w:b/>
          <w:color w:val="122A42"/>
          <w:sz w:val="44"/>
        </w:rPr>
        <w:t>SQL Masters: Organizer Answer Key</w:t>
      </w:r>
    </w:p>
    <w:p>
      <w:pPr>
        <w:spacing w:after="280"/>
        <w:jc w:val="center"/>
      </w:pPr>
      <w:r>
        <w:rPr>
          <w:rFonts w:ascii="Calibri" w:hAnsi="Calibri"/>
          <w:b/>
          <w:color w:val="0F766E"/>
          <w:sz w:val="30"/>
        </w:rPr>
        <w:t>Project Aegis &amp; The Bio-Core Breach (Confidential)</w:t>
      </w:r>
    </w:p>
    <w:p>
      <w:pPr>
        <w:spacing w:after="200" w:line="300" w:lineRule="auto"/>
        <w:jc w:val="left"/>
      </w:pPr>
      <w:r>
        <w:rPr>
          <w:rFonts w:ascii="Calibri" w:hAnsi="Calibri"/>
          <w:i w:val="0"/>
          <w:color w:val="1E293B"/>
          <w:sz w:val="23"/>
        </w:rPr>
        <w:t xml:space="preserve">•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Level 1 Clue (Output of Q1.3) </w:t>
      </w:r>
      <w:r>
        <w:rPr>
          <w:rFonts w:ascii="Calibri" w:hAnsi="Calibri"/>
          <w:i w:val="0"/>
          <w:color w:val="1E293B"/>
          <w:sz w:val="23"/>
        </w:rPr>
        <w:t xml:space="preserve">: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lab_division = 'Neuro_Wing' </w:t>
      </w:r>
      <w:r>
        <w:rPr>
          <w:rFonts w:ascii="Calibri" w:hAnsi="Calibri"/>
          <w:i w:val="0"/>
          <w:color w:val="1E293B"/>
          <w:sz w:val="23"/>
        </w:rPr>
        <w:t xml:space="preserve"> (5 suspects survive: IDs 3, 6, 7, 9, 11)</w:t>
      </w:r>
    </w:p>
    <w:p>
      <w:pPr>
        <w:spacing w:after="200" w:line="300" w:lineRule="auto"/>
        <w:jc w:val="left"/>
      </w:pPr>
      <w:r>
        <w:rPr>
          <w:rFonts w:ascii="Calibri" w:hAnsi="Calibri"/>
          <w:i w:val="0"/>
          <w:color w:val="1E293B"/>
          <w:sz w:val="23"/>
        </w:rPr>
        <w:t xml:space="preserve">•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Level 2 Clue (Output of Q2.3) </w:t>
      </w:r>
      <w:r>
        <w:rPr>
          <w:rFonts w:ascii="Calibri" w:hAnsi="Calibri"/>
          <w:i w:val="0"/>
          <w:color w:val="1E293B"/>
          <w:sz w:val="23"/>
        </w:rPr>
        <w:t xml:space="preserve">: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clearance_code = 'HELIX_07' </w:t>
      </w:r>
      <w:r>
        <w:rPr>
          <w:rFonts w:ascii="Calibri" w:hAnsi="Calibri"/>
          <w:i w:val="0"/>
          <w:color w:val="1E293B"/>
          <w:sz w:val="23"/>
        </w:rPr>
        <w:t xml:space="preserve"> (2 suspects survive: IDs 7 and 11)</w:t>
      </w:r>
    </w:p>
    <w:p>
      <w:pPr>
        <w:spacing w:after="200" w:line="300" w:lineRule="auto"/>
        <w:jc w:val="left"/>
      </w:pPr>
      <w:r>
        <w:rPr>
          <w:rFonts w:ascii="Calibri" w:hAnsi="Calibri"/>
          <w:i w:val="0"/>
          <w:color w:val="1E293B"/>
          <w:sz w:val="23"/>
        </w:rPr>
        <w:t xml:space="preserve">•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Level 3 Final Winner (Output of Q3.3) </w:t>
      </w:r>
      <w:r>
        <w:rPr>
          <w:rFonts w:ascii="Calibri" w:hAnsi="Calibri"/>
          <w:i w:val="0"/>
          <w:color w:val="1E293B"/>
          <w:sz w:val="23"/>
        </w:rPr>
        <w:t xml:space="preserve">: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researcher_id = 7 </w:t>
      </w:r>
      <w:r>
        <w:rPr>
          <w:rFonts w:ascii="Calibri" w:hAnsi="Calibri"/>
          <w:i w:val="0"/>
          <w:color w:val="1E293B"/>
          <w:sz w:val="23"/>
        </w:rPr>
        <w:t xml:space="preserve">, </w:t>
      </w:r>
      <w:r>
        <w:rPr>
          <w:rFonts w:ascii="Consolas" w:hAnsi="Consolas"/>
          <w:b/>
          <w:color w:val="122A42"/>
          <w:sz w:val="21"/>
          <w:shd w:val="clear" w:color="auto" w:fill="E0F2FE"/>
        </w:rPr>
        <w:t xml:space="preserve"> name = 'Dr. Kabir' </w:t>
      </w:r>
      <w:r>
        <w:rPr>
          <w:rFonts w:ascii="Calibri" w:hAnsi="Calibri"/>
          <w:i w:val="0"/>
          <w:color w:val="1E293B"/>
          <w:sz w:val="23"/>
        </w:rPr>
        <w:t xml:space="preserve"> (Total transfer 1100 TB &gt; Max capacity 900 TB)</w:t>
      </w:r>
    </w:p>
    <w:p>
      <w:pPr>
        <w:spacing w:before="160" w:after="80"/>
      </w:pPr>
      <w:r>
        <w:rPr>
          <w:rFonts w:ascii="Calibri" w:hAnsi="Calibri"/>
          <w:b/>
          <w:color w:val="122A42"/>
          <w:sz w:val="24"/>
        </w:rPr>
        <w:t>Level 1 Solutions (level1_db)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8FAFC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USE level1_db;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1.1: Delete commercial medical thefts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DELETE FROM researchers WHERE sample_type IN ('vaccine', 'insulin', 'antibiotics');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1.2: Delete Day shift researchers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DELETE FROM researchers WHERE shift = 'Day';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1.3: View remaining suspects to get Clue #1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SELECT * FROM researchers;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CLUE #1 FOR LEVEL 2: lab_division = 'Neuro_Wing'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22A42"/>
          <w:sz w:val="24"/>
        </w:rPr>
        <w:t>Level 2 Solutions (level2_db)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8FAFC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USE level2_db;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2.1: Keep only suspects from 'Neuro_Wing' (Clue #1)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DELETE FROM researchers WHERE lab_division != 'Neuro_Wing';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2.2: Identify suspects who bounced across &gt;1 city OR accessed &lt;2 nodes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SELECT a.researcher_id, COUNT(DISTINCT s.city) AS cities, COUNT(a.node_id) AS total_nodes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FROM access_logs 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JOIN server_nodes s ON a.node_id = s.node_id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GROUP BY a.researcher_id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HAVING COUNT(DISTINCT s.city) &gt; 1 OR COUNT(a.node_id) &lt; 2;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Returns researcher_id: 3, 6 (multiple cities) and 9 (only 1 node)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2.3: Delete those suspects and reveal Clue #2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DELETE FROM researchers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WHERE researcher_id IN (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SELECT a.researcher_id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FROM access_logs a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JOIN server_nodes s ON a.node_id = s.node_id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GROUP BY a.researcher_id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HAVING COUNT(DISTINCT s.city) &gt; 1 OR COUNT(a.node_id) &lt; 2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SELECT * FROM researchers;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CLUE #2 FOR LEVEL 3: clearance_code = 'HELIX_07' (IDs 7 and 11 survive)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22A42"/>
          <w:sz w:val="24"/>
        </w:rPr>
        <w:t>Level 3 Solutions (level3_db)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8FAFC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USE level3_db;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3.1: Keep only suspects with clearance_code = 'HELIX_07' (Clue #2)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DELETE FROM researchers WHERE clearance_code != 'HELIX_07';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3.2: Find researcher whose SUM(transfer_size) &gt; SUM(max_capacity)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SELECT dt.researcher_id, SUM(dt.transfer_size) AS total_transfer, SUM(su.max_capacity) AS total_cap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FROM data_transfers dt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JOIN storage_units su ON dt.unit_id = su.unit_id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GROUP BY dt.researcher_id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HAVING SUM(dt.transfer_size) &gt; SUM(su.max_capacity);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Returns researcher_id: 7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Question 3.3: Delete everyone except that researcher and reveal final name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DELETE FROM researchers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WHERE researcher_id NOT IN (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SELECT dt.researcher_id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FROM data_transfers dt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JOIN storage_units su ON dt.unit_id = su.unit_id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GROUP BY dt.researcher_id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HAVING SUM(dt.transfer_size) &gt; SUM(su.max_capacity)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);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SELECT * FROM researchers;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FINAL WINNER OUTPUT: researcher_id = 7, name = 'Dr. Kabir'</w:t>
            </w:r>
          </w:p>
        </w:tc>
      </w:tr>
    </w:tbl>
    <w:p>
      <w:r>
        <w:br w:type="page"/>
      </w:r>
    </w:p>
    <w:p>
      <w:pPr>
        <w:spacing w:after="200"/>
        <w:jc w:val="right"/>
      </w:pPr>
      <w:r>
        <w:rPr>
          <w:rFonts w:ascii="Calibri" w:hAnsi="Calibri"/>
          <w:b/>
          <w:color w:val="0F766E"/>
          <w:sz w:val="18"/>
        </w:rPr>
        <w:t>PAGE 2  |  INSTANT JUDGE VERIFICATION &amp; SETUP SCRIPT</w:t>
      </w:r>
    </w:p>
    <w:p>
      <w:pPr>
        <w:spacing w:before="80" w:after="80"/>
        <w:jc w:val="center"/>
      </w:pPr>
      <w:r>
        <w:rPr>
          <w:rFonts w:ascii="Calibri" w:hAnsi="Calibri"/>
          <w:b/>
          <w:color w:val="122A42"/>
          <w:sz w:val="44"/>
        </w:rPr>
        <w:t>Instant Judge Verification Query</w:t>
      </w:r>
    </w:p>
    <w:p>
      <w:pPr>
        <w:spacing w:after="280"/>
        <w:jc w:val="center"/>
      </w:pPr>
      <w:r>
        <w:rPr>
          <w:rFonts w:ascii="Calibri" w:hAnsi="Calibri"/>
          <w:b/>
          <w:color w:val="0F766E"/>
          <w:sz w:val="30"/>
        </w:rPr>
        <w:t>Run on Team PC to Verify All 3 Levels at Once</w:t>
      </w:r>
    </w:p>
    <w:p>
      <w:pPr>
        <w:spacing w:before="160" w:after="80"/>
      </w:pPr>
      <w:r>
        <w:rPr>
          <w:rFonts w:ascii="Calibri" w:hAnsi="Calibri"/>
          <w:b/>
          <w:color w:val="122A42"/>
          <w:sz w:val="24"/>
        </w:rPr>
        <w:t>Judge Verification 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8FAFC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Consolas" w:hAnsi="Consolas"/>
                <w:i/>
                <w:color w:val="0F766E"/>
                <w:sz w:val="19"/>
              </w:rPr>
              <w:t>-- Instant 1-Click Judge Check across all 3 databases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SELECT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(SELECT IF(COUNT(*) = 5 AND COUNT(DISTINCT lab_division) = 1 AND MAX(lab_division) = 'Neuro_Wing', 'PASS', 'FAIL') FROM level1_db.researchers) AS Level_1_Status,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(SELECT IF(COUNT(*) = 2 AND COUNT(DISTINCT clearance_code) = 1 AND MAX(clearance_code) = 'HELIX_07', 'PASS', 'FAIL') FROM level2_db.researchers) AS Level_2_Status,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(SELECT IF(COUNT(*) = 1 AND MAX(name) = 'Dr. Kabir', 'WINNER! (Dr. Kabir)', 'INCOMPLETE') FROM level3_db.researchers) AS Level_3_Final_Verdict;</w:t>
            </w:r>
          </w:p>
        </w:tc>
      </w:tr>
    </w:tbl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